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{companyName}</w:t>
      </w:r>
    </w:p>
    <w:p>
      <w:r>
        <w:t>{companyAddress}</w:t>
      </w:r>
    </w:p>
    <w:p/>
    <w:p>
      <w:r>
        <w:t>Date: {currentDate}</w:t>
      </w:r>
    </w:p>
    <w:p/>
    <w:p>
      <w:r>
        <w:t>Dear {employeeName},</w:t>
      </w:r>
    </w:p>
    <w:p/>
    <w:p>
      <w:r>
        <w:t>We are pleased to offer you the position of {position} in the {department} department.</w:t>
      </w:r>
    </w:p>
    <w:p/>
    <w:p>
      <w:r>
        <w:t>Position Details:</w:t>
      </w:r>
    </w:p>
    <w:p>
      <w:r>
        <w:t>- Position: {position}</w:t>
      </w:r>
    </w:p>
    <w:p>
      <w:r>
        <w:t>- Department: {department}</w:t>
      </w:r>
    </w:p>
    <w:p>
      <w:r>
        <w:t>- Start Date: {startDate}</w:t>
      </w:r>
    </w:p>
    <w:p>
      <w:r>
        <w:t>- Annual Salary: {salary}</w:t>
      </w:r>
    </w:p>
    <w:p>
      <w:r>
        <w:t>- Reporting Manager: {reportingManager}</w:t>
      </w:r>
    </w:p>
    <w:p>
      <w:r>
        <w:t>- Work Location: {workLocation}</w:t>
      </w:r>
    </w:p>
    <w:p>
      <w:r>
        <w:t>- Probation Period: {probationPeriod}</w:t>
      </w:r>
    </w:p>
    <w:p/>
    <w:p>
      <w:r>
        <w:t>Sincerely,</w:t>
      </w:r>
    </w:p>
    <w:p/>
    <w:p>
      <w:r>
        <w:t>{hrName}</w:t>
      </w:r>
    </w:p>
    <w:p>
      <w:r>
        <w:t>{hrTitle}</w:t>
      </w:r>
    </w:p>
    <w:p>
      <w:r>
        <w:t>{companyName}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